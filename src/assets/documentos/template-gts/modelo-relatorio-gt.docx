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542F" w:rsidRPr="00B630FD" w:rsidRDefault="00000000">
      <w:pPr>
        <w:jc w:val="center"/>
        <w:rPr>
          <w:rFonts w:ascii="Arial" w:hAnsi="Arial" w:cs="Arial"/>
          <w:lang w:val="pt-BR"/>
        </w:rPr>
      </w:pPr>
      <w:r w:rsidRPr="00B630FD">
        <w:rPr>
          <w:rFonts w:ascii="Arial" w:hAnsi="Arial" w:cs="Arial"/>
          <w:b/>
          <w:color w:val="2A2A2A"/>
          <w:sz w:val="32"/>
          <w:lang w:val="pt-BR"/>
        </w:rPr>
        <w:t>Relatório do Grupo de Trabalho (GT)</w:t>
      </w:r>
    </w:p>
    <w:p w:rsidR="008F542F" w:rsidRDefault="00000000">
      <w:pPr>
        <w:spacing w:after="280"/>
        <w:jc w:val="center"/>
        <w:rPr>
          <w:rFonts w:ascii="Arial" w:hAnsi="Arial" w:cs="Arial"/>
          <w:i/>
          <w:color w:val="595959"/>
          <w:sz w:val="21"/>
          <w:lang w:val="pt-BR"/>
        </w:rPr>
      </w:pPr>
      <w:r w:rsidRPr="00B630FD">
        <w:rPr>
          <w:rFonts w:ascii="Arial" w:hAnsi="Arial" w:cs="Arial"/>
          <w:i/>
          <w:color w:val="595959"/>
          <w:sz w:val="21"/>
          <w:lang w:val="pt-BR"/>
        </w:rPr>
        <w:t>Registro da discussão e das propostas do grupo</w:t>
      </w:r>
    </w:p>
    <w:p w:rsidR="00B630FD" w:rsidRPr="00B630FD" w:rsidRDefault="00B630FD" w:rsidP="00B630FD">
      <w:pPr>
        <w:spacing w:after="280"/>
        <w:rPr>
          <w:rFonts w:ascii="Arial" w:hAnsi="Arial" w:cs="Arial"/>
          <w:iCs/>
          <w:lang w:val="pt-BR"/>
        </w:rPr>
      </w:pPr>
      <w:r>
        <w:rPr>
          <w:rFonts w:ascii="Arial" w:hAnsi="Arial" w:cs="Arial"/>
          <w:iCs/>
          <w:color w:val="595959"/>
          <w:sz w:val="21"/>
          <w:lang w:val="pt-BR"/>
        </w:rPr>
        <w:t xml:space="preserve">Ao concluir, por favor envie para </w:t>
      </w:r>
      <w:hyperlink r:id="rId8" w:history="1">
        <w:r w:rsidRPr="00A150CD">
          <w:rPr>
            <w:rStyle w:val="Hyperlink"/>
            <w:rFonts w:ascii="Arial" w:hAnsi="Arial" w:cs="Arial"/>
            <w:iCs/>
            <w:sz w:val="21"/>
            <w:lang w:val="pt-BR"/>
          </w:rPr>
          <w:t>ppgmus@musica.ufmg.br</w:t>
        </w:r>
      </w:hyperlink>
      <w:r>
        <w:rPr>
          <w:rFonts w:ascii="Arial" w:hAnsi="Arial" w:cs="Arial"/>
          <w:iCs/>
          <w:color w:val="595959"/>
          <w:sz w:val="21"/>
          <w:lang w:val="pt-BR"/>
        </w:rPr>
        <w:t xml:space="preserve"> e para </w:t>
      </w:r>
      <w:hyperlink r:id="rId9" w:history="1">
        <w:r w:rsidRPr="00A150CD">
          <w:rPr>
            <w:rStyle w:val="Hyperlink"/>
            <w:rFonts w:ascii="Arial" w:hAnsi="Arial" w:cs="Arial"/>
            <w:iCs/>
            <w:sz w:val="21"/>
            <w:lang w:val="pt-BR"/>
          </w:rPr>
          <w:t>ppgmus.ufmg@gmail.com</w:t>
        </w:r>
      </w:hyperlink>
      <w:r>
        <w:rPr>
          <w:rFonts w:ascii="Arial" w:hAnsi="Arial" w:cs="Arial"/>
          <w:iCs/>
          <w:color w:val="595959"/>
          <w:sz w:val="21"/>
          <w:lang w:val="pt-BR"/>
        </w:rPr>
        <w:t xml:space="preserve"> para que possamos ter uma cópia do documento. Se preferir, envie o link de um Google Doc.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94"/>
        <w:gridCol w:w="6944"/>
      </w:tblGrid>
      <w:tr w:rsidR="008F542F" w:rsidRPr="00B630FD" w:rsidTr="00B630FD">
        <w:trPr>
          <w:trHeight w:val="510"/>
          <w:jc w:val="center"/>
        </w:trPr>
        <w:tc>
          <w:tcPr>
            <w:tcW w:w="2694" w:type="dxa"/>
          </w:tcPr>
          <w:p w:rsidR="008F542F" w:rsidRPr="00B630FD" w:rsidRDefault="00000000">
            <w:pPr>
              <w:rPr>
                <w:rFonts w:ascii="Arial" w:hAnsi="Arial" w:cs="Arial"/>
              </w:rPr>
            </w:pPr>
            <w:r w:rsidRPr="00B630FD">
              <w:rPr>
                <w:rFonts w:ascii="Arial" w:hAnsi="Arial" w:cs="Arial"/>
                <w:b/>
                <w:sz w:val="21"/>
              </w:rPr>
              <w:t xml:space="preserve">Tema </w:t>
            </w:r>
            <w:proofErr w:type="gramStart"/>
            <w:r w:rsidRPr="00B630FD">
              <w:rPr>
                <w:rFonts w:ascii="Arial" w:hAnsi="Arial" w:cs="Arial"/>
                <w:b/>
                <w:sz w:val="21"/>
              </w:rPr>
              <w:t>do</w:t>
            </w:r>
            <w:proofErr w:type="gramEnd"/>
            <w:r w:rsidRPr="00B630FD">
              <w:rPr>
                <w:rFonts w:ascii="Arial" w:hAnsi="Arial" w:cs="Arial"/>
                <w:b/>
                <w:sz w:val="21"/>
              </w:rPr>
              <w:t xml:space="preserve"> GT:</w:t>
            </w:r>
          </w:p>
        </w:tc>
        <w:tc>
          <w:tcPr>
            <w:tcW w:w="6944" w:type="dxa"/>
          </w:tcPr>
          <w:p w:rsidR="008F542F" w:rsidRPr="00B630FD" w:rsidRDefault="00000000">
            <w:pPr>
              <w:rPr>
                <w:rFonts w:ascii="Arial" w:hAnsi="Arial" w:cs="Arial"/>
              </w:rPr>
            </w:pPr>
            <w:r w:rsidRPr="00B630FD">
              <w:rPr>
                <w:rFonts w:ascii="Arial" w:hAnsi="Arial" w:cs="Arial"/>
                <w:i/>
                <w:color w:val="8A8A8A"/>
                <w:sz w:val="18"/>
              </w:rPr>
              <w:t>(preencher)</w:t>
            </w:r>
          </w:p>
        </w:tc>
      </w:tr>
      <w:tr w:rsidR="008F542F" w:rsidRPr="00B630FD" w:rsidTr="00B630FD">
        <w:trPr>
          <w:trHeight w:val="510"/>
          <w:jc w:val="center"/>
        </w:trPr>
        <w:tc>
          <w:tcPr>
            <w:tcW w:w="2694" w:type="dxa"/>
          </w:tcPr>
          <w:p w:rsidR="008F542F" w:rsidRPr="00B630FD" w:rsidRDefault="00000000">
            <w:pPr>
              <w:rPr>
                <w:rFonts w:ascii="Arial" w:hAnsi="Arial" w:cs="Arial"/>
                <w:lang w:val="pt-BR"/>
              </w:rPr>
            </w:pPr>
            <w:r w:rsidRPr="00B630FD">
              <w:rPr>
                <w:rFonts w:ascii="Arial" w:hAnsi="Arial" w:cs="Arial"/>
                <w:b/>
                <w:sz w:val="21"/>
                <w:lang w:val="pt-BR"/>
              </w:rPr>
              <w:t>Relator(a)</w:t>
            </w:r>
            <w:r w:rsidR="00B630FD" w:rsidRPr="00B630FD">
              <w:rPr>
                <w:rFonts w:ascii="Arial" w:hAnsi="Arial" w:cs="Arial"/>
                <w:b/>
                <w:sz w:val="21"/>
                <w:lang w:val="pt-BR"/>
              </w:rPr>
              <w:t>/Relatores(as)</w:t>
            </w:r>
            <w:r w:rsidRPr="00B630FD">
              <w:rPr>
                <w:rFonts w:ascii="Arial" w:hAnsi="Arial" w:cs="Arial"/>
                <w:b/>
                <w:sz w:val="21"/>
                <w:lang w:val="pt-BR"/>
              </w:rPr>
              <w:t xml:space="preserve"> do GT:</w:t>
            </w:r>
          </w:p>
        </w:tc>
        <w:tc>
          <w:tcPr>
            <w:tcW w:w="6944" w:type="dxa"/>
          </w:tcPr>
          <w:p w:rsidR="008F542F" w:rsidRPr="00B630FD" w:rsidRDefault="00000000">
            <w:pPr>
              <w:rPr>
                <w:rFonts w:ascii="Arial" w:hAnsi="Arial" w:cs="Arial"/>
              </w:rPr>
            </w:pPr>
            <w:r w:rsidRPr="00B630FD">
              <w:rPr>
                <w:rFonts w:ascii="Arial" w:hAnsi="Arial" w:cs="Arial"/>
                <w:i/>
                <w:color w:val="8A8A8A"/>
                <w:sz w:val="18"/>
              </w:rPr>
              <w:t>(preencher)</w:t>
            </w:r>
          </w:p>
        </w:tc>
      </w:tr>
      <w:tr w:rsidR="008F542F" w:rsidRPr="00B630FD" w:rsidTr="00B630FD">
        <w:trPr>
          <w:trHeight w:val="1474"/>
          <w:jc w:val="center"/>
        </w:trPr>
        <w:tc>
          <w:tcPr>
            <w:tcW w:w="9638" w:type="dxa"/>
            <w:gridSpan w:val="2"/>
          </w:tcPr>
          <w:p w:rsidR="008F542F" w:rsidRPr="00B630FD" w:rsidRDefault="00000000">
            <w:pPr>
              <w:rPr>
                <w:rFonts w:ascii="Arial" w:hAnsi="Arial" w:cs="Arial"/>
                <w:lang w:val="pt-BR"/>
              </w:rPr>
            </w:pPr>
            <w:r w:rsidRPr="00B630FD">
              <w:rPr>
                <w:rFonts w:ascii="Arial" w:hAnsi="Arial" w:cs="Arial"/>
                <w:i/>
                <w:color w:val="8A8A8A"/>
                <w:sz w:val="18"/>
                <w:lang w:val="pt-BR"/>
              </w:rPr>
              <w:t>Liste aqui as pessoas participantes do GT (uma por linha).</w:t>
            </w:r>
          </w:p>
        </w:tc>
      </w:tr>
      <w:tr w:rsidR="008F542F" w:rsidRPr="00B630FD" w:rsidTr="00B630FD">
        <w:trPr>
          <w:jc w:val="center"/>
        </w:trPr>
        <w:tc>
          <w:tcPr>
            <w:tcW w:w="9638" w:type="dxa"/>
            <w:gridSpan w:val="2"/>
            <w:shd w:val="clear" w:color="auto" w:fill="F2E4D8"/>
          </w:tcPr>
          <w:p w:rsidR="008F542F" w:rsidRPr="00B630FD" w:rsidRDefault="00000000">
            <w:pPr>
              <w:rPr>
                <w:rFonts w:ascii="Arial" w:hAnsi="Arial" w:cs="Arial"/>
              </w:rPr>
            </w:pPr>
            <w:proofErr w:type="spellStart"/>
            <w:r w:rsidRPr="00B630FD">
              <w:rPr>
                <w:rFonts w:ascii="Arial" w:hAnsi="Arial" w:cs="Arial"/>
                <w:b/>
                <w:color w:val="C16A2C"/>
                <w:sz w:val="25"/>
              </w:rPr>
              <w:t>Análise</w:t>
            </w:r>
            <w:proofErr w:type="spellEnd"/>
            <w:r w:rsidRPr="00B630FD">
              <w:rPr>
                <w:rFonts w:ascii="Arial" w:hAnsi="Arial" w:cs="Arial"/>
                <w:b/>
                <w:color w:val="C16A2C"/>
                <w:sz w:val="25"/>
              </w:rPr>
              <w:t xml:space="preserve"> e </w:t>
            </w:r>
            <w:proofErr w:type="spellStart"/>
            <w:r w:rsidRPr="00B630FD">
              <w:rPr>
                <w:rFonts w:ascii="Arial" w:hAnsi="Arial" w:cs="Arial"/>
                <w:b/>
                <w:color w:val="C16A2C"/>
                <w:sz w:val="25"/>
              </w:rPr>
              <w:t>Discussão</w:t>
            </w:r>
            <w:proofErr w:type="spellEnd"/>
          </w:p>
        </w:tc>
      </w:tr>
      <w:tr w:rsidR="008F542F" w:rsidRPr="00B630FD" w:rsidTr="00B630FD">
        <w:trPr>
          <w:trHeight w:val="3969"/>
          <w:jc w:val="center"/>
        </w:trPr>
        <w:tc>
          <w:tcPr>
            <w:tcW w:w="9638" w:type="dxa"/>
            <w:gridSpan w:val="2"/>
          </w:tcPr>
          <w:p w:rsidR="008F542F" w:rsidRPr="00B630FD" w:rsidRDefault="00000000">
            <w:pPr>
              <w:rPr>
                <w:rFonts w:ascii="Arial" w:hAnsi="Arial" w:cs="Arial"/>
                <w:lang w:val="pt-BR"/>
              </w:rPr>
            </w:pPr>
            <w:r w:rsidRPr="00B630FD">
              <w:rPr>
                <w:rFonts w:ascii="Arial" w:hAnsi="Arial" w:cs="Arial"/>
                <w:i/>
                <w:color w:val="8A8A8A"/>
                <w:sz w:val="18"/>
                <w:lang w:val="pt-BR"/>
              </w:rPr>
              <w:t>Levante aqui os pontos e argumentos sobre os aspectos que precisam ser melhorados.</w:t>
            </w:r>
          </w:p>
        </w:tc>
      </w:tr>
      <w:tr w:rsidR="008F542F" w:rsidRPr="00B630FD" w:rsidTr="00B630FD">
        <w:trPr>
          <w:jc w:val="center"/>
        </w:trPr>
        <w:tc>
          <w:tcPr>
            <w:tcW w:w="9638" w:type="dxa"/>
            <w:gridSpan w:val="2"/>
            <w:shd w:val="clear" w:color="auto" w:fill="F2E4D8"/>
          </w:tcPr>
          <w:p w:rsidR="008F542F" w:rsidRPr="00B630FD" w:rsidRDefault="00000000">
            <w:pPr>
              <w:rPr>
                <w:rFonts w:ascii="Arial" w:hAnsi="Arial" w:cs="Arial"/>
              </w:rPr>
            </w:pPr>
            <w:proofErr w:type="spellStart"/>
            <w:r w:rsidRPr="00B630FD">
              <w:rPr>
                <w:rFonts w:ascii="Arial" w:hAnsi="Arial" w:cs="Arial"/>
                <w:b/>
                <w:color w:val="C16A2C"/>
                <w:sz w:val="25"/>
              </w:rPr>
              <w:t>Propostas</w:t>
            </w:r>
            <w:proofErr w:type="spellEnd"/>
          </w:p>
        </w:tc>
      </w:tr>
      <w:tr w:rsidR="008F542F" w:rsidRPr="00B630FD" w:rsidTr="00B630FD">
        <w:trPr>
          <w:trHeight w:val="3969"/>
          <w:jc w:val="center"/>
        </w:trPr>
        <w:tc>
          <w:tcPr>
            <w:tcW w:w="9638" w:type="dxa"/>
            <w:gridSpan w:val="2"/>
          </w:tcPr>
          <w:p w:rsidR="008F542F" w:rsidRPr="00B630FD" w:rsidRDefault="00000000">
            <w:pPr>
              <w:rPr>
                <w:rFonts w:ascii="Arial" w:hAnsi="Arial" w:cs="Arial"/>
                <w:lang w:val="pt-BR"/>
              </w:rPr>
            </w:pPr>
            <w:r w:rsidRPr="00B630FD">
              <w:rPr>
                <w:rFonts w:ascii="Arial" w:hAnsi="Arial" w:cs="Arial"/>
                <w:i/>
                <w:color w:val="8A8A8A"/>
                <w:sz w:val="18"/>
                <w:lang w:val="pt-BR"/>
              </w:rPr>
              <w:t>Registre aqui as sugestões de encaminhamentos e ações.</w:t>
            </w:r>
          </w:p>
        </w:tc>
      </w:tr>
    </w:tbl>
    <w:p w:rsidR="00EE3988" w:rsidRPr="00B630FD" w:rsidRDefault="00EE3988">
      <w:pPr>
        <w:rPr>
          <w:rFonts w:ascii="Arial" w:hAnsi="Arial" w:cs="Arial"/>
          <w:lang w:val="pt-BR"/>
        </w:rPr>
      </w:pPr>
    </w:p>
    <w:sectPr w:rsidR="00EE3988" w:rsidRPr="00B630FD" w:rsidSect="00034616">
      <w:headerReference w:type="default" r:id="rId10"/>
      <w:footerReference w:type="default" r:id="rId11"/>
      <w:pgSz w:w="11906" w:h="16838"/>
      <w:pgMar w:top="850" w:right="1134" w:bottom="85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3988" w:rsidRDefault="00EE3988">
      <w:pPr>
        <w:spacing w:after="0" w:line="240" w:lineRule="auto"/>
      </w:pPr>
      <w:r>
        <w:separator/>
      </w:r>
    </w:p>
  </w:endnote>
  <w:endnote w:type="continuationSeparator" w:id="0">
    <w:p w:rsidR="00EE3988" w:rsidRDefault="00EE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542F" w:rsidRPr="00B630FD" w:rsidRDefault="00000000">
    <w:pPr>
      <w:pStyle w:val="Footer"/>
      <w:jc w:val="center"/>
      <w:rPr>
        <w:lang w:val="pt-BR"/>
      </w:rPr>
    </w:pPr>
    <w:r w:rsidRPr="00B630FD">
      <w:rPr>
        <w:color w:val="8A8A8A"/>
        <w:sz w:val="16"/>
        <w:lang w:val="pt-BR"/>
      </w:rPr>
      <w:t>4º Fórum de Autoavaliação e Planejamento Estratégico — PPGMUS/UFMG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3988" w:rsidRDefault="00EE3988">
      <w:pPr>
        <w:spacing w:after="0" w:line="240" w:lineRule="auto"/>
      </w:pPr>
      <w:r>
        <w:separator/>
      </w:r>
    </w:p>
  </w:footnote>
  <w:footnote w:type="continuationSeparator" w:id="0">
    <w:p w:rsidR="00EE3988" w:rsidRDefault="00EE3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542F" w:rsidRPr="00B630FD" w:rsidRDefault="008F542F">
    <w:pPr>
      <w:pStyle w:val="Header"/>
      <w:rPr>
        <w:rFonts w:ascii="Arial" w:hAnsi="Arial" w:cs="Arial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247"/>
      <w:gridCol w:w="8391"/>
    </w:tblGrid>
    <w:tr w:rsidR="008F542F" w:rsidRPr="00B630FD">
      <w:trPr>
        <w:jc w:val="center"/>
      </w:trPr>
      <w:tc>
        <w:tcPr>
          <w:tcW w:w="1247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8F542F" w:rsidRPr="00B630FD" w:rsidRDefault="00000000">
          <w:pPr>
            <w:rPr>
              <w:rFonts w:ascii="Arial" w:hAnsi="Arial" w:cs="Arial"/>
            </w:rPr>
          </w:pPr>
          <w:r w:rsidRPr="00B630FD">
            <w:rPr>
              <w:rFonts w:ascii="Arial" w:hAnsi="Arial" w:cs="Arial"/>
              <w:noProof/>
            </w:rPr>
            <w:drawing>
              <wp:inline distT="0" distB="0" distL="0" distR="0">
                <wp:extent cx="775119" cy="576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forum-simbol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119" cy="57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91" w:type="dxa"/>
          <w:tcBorders>
            <w:top w:val="nil"/>
            <w:left w:val="nil"/>
            <w:bottom w:val="nil"/>
            <w:right w:val="nil"/>
          </w:tcBorders>
        </w:tcPr>
        <w:p w:rsidR="008F542F" w:rsidRPr="00B630FD" w:rsidRDefault="00000000">
          <w:pPr>
            <w:rPr>
              <w:rFonts w:ascii="Arial" w:hAnsi="Arial" w:cs="Arial"/>
              <w:lang w:val="pt-BR"/>
            </w:rPr>
          </w:pPr>
          <w:r w:rsidRPr="00B630FD">
            <w:rPr>
              <w:rFonts w:ascii="Arial" w:hAnsi="Arial" w:cs="Arial"/>
              <w:b/>
              <w:color w:val="C16A2C"/>
              <w:sz w:val="24"/>
              <w:lang w:val="pt-BR"/>
            </w:rPr>
            <w:t>4º Fórum de Autoavaliação e Planejamento Estratégico</w:t>
          </w:r>
        </w:p>
        <w:p w:rsidR="008F542F" w:rsidRPr="00B630FD" w:rsidRDefault="00000000">
          <w:pPr>
            <w:rPr>
              <w:rFonts w:ascii="Arial" w:hAnsi="Arial" w:cs="Arial"/>
              <w:lang w:val="pt-BR"/>
            </w:rPr>
          </w:pPr>
          <w:r w:rsidRPr="00B630FD">
            <w:rPr>
              <w:rFonts w:ascii="Arial" w:hAnsi="Arial" w:cs="Arial"/>
              <w:color w:val="595959"/>
              <w:sz w:val="19"/>
              <w:lang w:val="pt-BR"/>
            </w:rPr>
            <w:t>PPGMUS/UFMG · Grupos de Trabalho (</w:t>
          </w:r>
          <w:proofErr w:type="spellStart"/>
          <w:r w:rsidRPr="00B630FD">
            <w:rPr>
              <w:rFonts w:ascii="Arial" w:hAnsi="Arial" w:cs="Arial"/>
              <w:color w:val="595959"/>
              <w:sz w:val="19"/>
              <w:lang w:val="pt-BR"/>
            </w:rPr>
            <w:t>GTs</w:t>
          </w:r>
          <w:proofErr w:type="spellEnd"/>
          <w:r w:rsidRPr="00B630FD">
            <w:rPr>
              <w:rFonts w:ascii="Arial" w:hAnsi="Arial" w:cs="Arial"/>
              <w:color w:val="595959"/>
              <w:sz w:val="19"/>
              <w:lang w:val="pt-BR"/>
            </w:rPr>
            <w:t>)</w:t>
          </w:r>
        </w:p>
      </w:tc>
    </w:tr>
  </w:tbl>
  <w:p w:rsidR="008F542F" w:rsidRPr="00B630FD" w:rsidRDefault="008F542F">
    <w:pPr>
      <w:pBdr>
        <w:bottom w:val="single" w:sz="6" w:space="1" w:color="C16A2C"/>
      </w:pBdr>
      <w:rPr>
        <w:rFonts w:ascii="Arial" w:hAnsi="Arial" w:cs="Arial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885253">
    <w:abstractNumId w:val="8"/>
  </w:num>
  <w:num w:numId="2" w16cid:durableId="644551821">
    <w:abstractNumId w:val="6"/>
  </w:num>
  <w:num w:numId="3" w16cid:durableId="2072657198">
    <w:abstractNumId w:val="5"/>
  </w:num>
  <w:num w:numId="4" w16cid:durableId="1912960072">
    <w:abstractNumId w:val="4"/>
  </w:num>
  <w:num w:numId="5" w16cid:durableId="1553810762">
    <w:abstractNumId w:val="7"/>
  </w:num>
  <w:num w:numId="6" w16cid:durableId="596139797">
    <w:abstractNumId w:val="3"/>
  </w:num>
  <w:num w:numId="7" w16cid:durableId="861019517">
    <w:abstractNumId w:val="2"/>
  </w:num>
  <w:num w:numId="8" w16cid:durableId="791705650">
    <w:abstractNumId w:val="1"/>
  </w:num>
  <w:num w:numId="9" w16cid:durableId="122213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411"/>
    <w:rsid w:val="008F542F"/>
    <w:rsid w:val="00AA1D8D"/>
    <w:rsid w:val="00B47730"/>
    <w:rsid w:val="00B630FD"/>
    <w:rsid w:val="00CB0664"/>
    <w:rsid w:val="00EE39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D20A36F"/>
  <w14:defaultImageDpi w14:val="300"/>
  <w15:docId w15:val="{E6223F5A-74AD-1D45-8D9F-A793C6EE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30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pgmus@musica.ufmg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pgmus.ufmg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2026-08-26T05:28:00Z</dcterms:modified>
  <cp:category/>
</cp:coreProperties>
</file>